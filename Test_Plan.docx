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Calculator Application Test Plan</w:t>
      </w:r>
    </w:p>
    <w:p>
      <w:pPr>
        <w:pStyle w:val="Heading2"/>
      </w:pPr>
      <w:r>
        <w:t>Objective</w:t>
      </w:r>
    </w:p>
    <w:p>
      <w:r>
        <w:t>Verify that all calculator operations work correctly and defects are identified.</w:t>
      </w:r>
    </w:p>
    <w:p>
      <w:pPr>
        <w:pStyle w:val="Heading2"/>
      </w:pPr>
      <w:r>
        <w:t>Scope</w:t>
      </w:r>
    </w:p>
    <w:p>
      <w:r>
        <w:t>Addition, Subtraction, Multiplication, Division, Decimal operations, Clear function.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